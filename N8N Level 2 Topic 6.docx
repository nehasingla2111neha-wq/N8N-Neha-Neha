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n8n Multi-Source Customer Profiles</w:t>
      </w:r>
    </w:p>
    <w:p>
      <w:r>
        <w:t>Prompts and answers from this chat | Exercises 1–4 and supporting configuration requests</w:t>
      </w:r>
    </w:p>
    <w:p>
      <w:pPr>
        <w:pStyle w:val="Heading1"/>
      </w:pPr>
      <w:r>
        <w:t>Exercise 1 – Build the Multi-Source Workflow Architecture</w:t>
      </w:r>
    </w:p>
    <w:p>
      <w:pPr>
        <w:pStyle w:val="Heading2"/>
      </w:pPr>
      <w:r>
        <w:t>Prompt</w:t>
      </w:r>
    </w:p>
    <w:p>
      <w:r>
        <w:t>Exercise 1 – Build the Multi-Source Workflow Architecture. Create the Manual Trigger and three independent source branches for API session data, database customer profiles, and spreadsheet marketing preferences. Configure the branches to execute in parallel and populate each source with at least five mock customer records using the required source fields.</w:t>
      </w:r>
    </w:p>
    <w:p>
      <w:pPr>
        <w:pStyle w:val="Heading2"/>
      </w:pPr>
      <w:r>
        <w:t>Answer given</w:t>
      </w:r>
    </w:p>
    <w:p>
      <w:r>
        <w:t>Create workflow “Multi-Source Customer Data Integration”; connect Manual Trigger to three source branches. Initially proposed Code nodes containing five mock records each; later switched to Edit Fields JSON nodes matching screenshots. n8n independent branches may execute sequentially, not necessarily simultaneously.</w:t>
      </w:r>
    </w:p>
    <w:p>
      <w:pPr>
        <w:pStyle w:val="Heading2"/>
      </w:pPr>
      <w:r>
        <w:t>Prompt</w:t>
      </w:r>
    </w:p>
    <w:p>
      <w:r>
        <w:t>give me this json for 1st [API session screenshot]</w:t>
      </w:r>
    </w:p>
    <w:p>
      <w:pPr>
        <w:pStyle w:val="Heading2"/>
      </w:pPr>
      <w:r>
        <w:t>Answer given</w:t>
      </w:r>
    </w:p>
    <w:p>
      <w:r>
        <w:t>Branch 1 API Session Data: Edit Fields node, JSON mode; one item with records array of five sessions.</w:t>
      </w:r>
    </w:p>
    <w:p>
      <w:r>
        <w:rPr>
          <w:rFonts w:ascii="Consolas" w:hAnsi="Consolas"/>
          <w:sz w:val="16"/>
        </w:rPr>
        <w:t>{"records":[{"email":"john@example.com","deviceType":"mobile","lastActive":"2026-06-19"},{"email":"sarah@example.com","deviceType":"desktop","lastActive":"2026-06-20"},{"email":"michael@example.com","deviceType":"tablet","lastActive":"2026-06-21"},{"email":"emily@example.com","deviceType":"mobile","lastActive":"2026-06-22"},{"email":"david@example.com","deviceType":"desktop","lastActive":"2026-06-23"}]}</w:t>
      </w:r>
    </w:p>
    <w:p>
      <w:pPr>
        <w:pStyle w:val="Heading2"/>
      </w:pPr>
      <w:r>
        <w:t>Prompt</w:t>
      </w:r>
    </w:p>
    <w:p>
      <w:r>
        <w:t>Now give me this json [database customer screenshot]</w:t>
      </w:r>
    </w:p>
    <w:p>
      <w:pPr>
        <w:pStyle w:val="Heading2"/>
      </w:pPr>
      <w:r>
        <w:t>Answer given</w:t>
      </w:r>
    </w:p>
    <w:p>
      <w:r>
        <w:t>Branch 2 Database Customer Profiles: Edit Fields JSON with five customer records.</w:t>
      </w:r>
    </w:p>
    <w:p>
      <w:r>
        <w:rPr>
          <w:rFonts w:ascii="Consolas" w:hAnsi="Consolas"/>
          <w:sz w:val="16"/>
        </w:rPr>
        <w:t>{"records":[{"email":"john@example.com","firstName":"John","lastName":"Smith"},{"email":"sarah@example.com","firstName":"Sarah","lastName":"Johnson"},{"email":"alex@example.com","firstName":"Alex","lastName":"Brown"},{"email":"emma@example.com","firstName":"Emma","lastName":"Taylor"},{"email":"mike@example.com","firstName":"Mike","lastName":"Wilson"}]}</w:t>
      </w:r>
    </w:p>
    <w:p>
      <w:pPr>
        <w:pStyle w:val="Heading2"/>
      </w:pPr>
      <w:r>
        <w:t>Prompt</w:t>
      </w:r>
    </w:p>
    <w:p>
      <w:r>
        <w:t>give me this json [marketing preferences screenshot]</w:t>
      </w:r>
    </w:p>
    <w:p>
      <w:pPr>
        <w:pStyle w:val="Heading2"/>
      </w:pPr>
      <w:r>
        <w:t>Answer given</w:t>
      </w:r>
    </w:p>
    <w:p>
      <w:r>
        <w:t>Branch 3 Spreadsheet Marketing Preferences: Edit Fields JSON with five records.</w:t>
      </w:r>
    </w:p>
    <w:p>
      <w:r>
        <w:rPr>
          <w:rFonts w:ascii="Consolas" w:hAnsi="Consolas"/>
          <w:sz w:val="16"/>
        </w:rPr>
        <w:t>{"records":[{"email":"john@example.com","marketingOptIn":true,"preferredLanguage":"English"},{"email":"sarah@example.com","marketingOptIn":false,"preferredLanguage":"French"},{"email":"alex@example.com","marketingOptIn":true,"preferredLanguage":"Spanish"},{"email":"emma@example.com","marketingOptIn":true,"preferredLanguage":"English"},{"email":"mike@example.com","marketingOptIn":false,"preferredLanguage":"German"}]}</w:t>
      </w:r>
    </w:p>
    <w:p>
      <w:pPr>
        <w:pStyle w:val="Heading2"/>
      </w:pPr>
      <w:r>
        <w:t>Prompt</w:t>
      </w:r>
    </w:p>
    <w:p>
      <w:r>
        <w:t>gove me this java script [Code node screenshot]</w:t>
      </w:r>
    </w:p>
    <w:p>
      <w:pPr>
        <w:pStyle w:val="Heading2"/>
      </w:pPr>
      <w:r>
        <w:t>Answer given</w:t>
      </w:r>
    </w:p>
    <w:p>
      <w:r>
        <w:t>Code node in Run Once for All Items mode converts the records array to separate n8n items (five expected).</w:t>
      </w:r>
    </w:p>
    <w:p>
      <w:r>
        <w:rPr>
          <w:rFonts w:ascii="Consolas" w:hAnsi="Consolas"/>
          <w:sz w:val="16"/>
        </w:rPr>
        <w:t>return $json.records.map(record =&gt; ({</w:t>
        <w:br/>
        <w:t xml:space="preserve">  json: record</w:t>
        <w:br/>
        <w:t>}));</w:t>
      </w:r>
    </w:p>
    <w:p>
      <w:pPr>
        <w:pStyle w:val="Heading2"/>
      </w:pPr>
      <w:r>
        <w:t>Prompt</w:t>
      </w:r>
    </w:p>
    <w:p>
      <w:r>
        <w:t>Clean email json</w:t>
      </w:r>
    </w:p>
    <w:p>
      <w:pPr>
        <w:pStyle w:val="Heading2"/>
      </w:pPr>
      <w:r>
        <w:t>Answer given</w:t>
      </w:r>
    </w:p>
    <w:p>
      <w:r>
        <w:t>Edit Fields → JSON; enable Include Other Input Fields. Trim and lowercase the email.</w:t>
      </w:r>
    </w:p>
    <w:p>
      <w:r>
        <w:rPr>
          <w:rFonts w:ascii="Consolas" w:hAnsi="Consolas"/>
          <w:sz w:val="16"/>
        </w:rPr>
        <w:t>{"email": "{{ ($json.email || '').trim().toLowerCase() }}"}</w:t>
      </w:r>
    </w:p>
    <w:p>
      <w:pPr>
        <w:pStyle w:val="Heading2"/>
      </w:pPr>
      <w:r>
        <w:t>Prompt</w:t>
      </w:r>
    </w:p>
    <w:p>
      <w:r>
        <w:t>Give me json for full name</w:t>
      </w:r>
    </w:p>
    <w:p>
      <w:pPr>
        <w:pStyle w:val="Heading2"/>
      </w:pPr>
      <w:r>
        <w:t>Answer given</w:t>
      </w:r>
    </w:p>
    <w:p>
      <w:r>
        <w:t>Edit Fields → JSON; enable Include Other Input Fields. Combine firstName and lastName.</w:t>
      </w:r>
    </w:p>
    <w:p>
      <w:r>
        <w:rPr>
          <w:rFonts w:ascii="Consolas" w:hAnsi="Consolas"/>
          <w:sz w:val="16"/>
        </w:rPr>
        <w:t>{"fullName": "{{ [$json.firstName, $json.lastName].filter(Boolean).map(name =&gt; name.trim()).join(' ') }}"}</w:t>
      </w:r>
    </w:p>
    <w:p>
      <w:pPr>
        <w:pStyle w:val="Heading2"/>
      </w:pPr>
      <w:r>
        <w:t>Prompt</w:t>
      </w:r>
    </w:p>
    <w:p>
      <w:r>
        <w:t>which node is this [OUTPUT_UnifiedCustomerProfiles screenshot]</w:t>
      </w:r>
    </w:p>
    <w:p>
      <w:pPr>
        <w:pStyle w:val="Heading2"/>
      </w:pPr>
      <w:r>
        <w:t>Answer given</w:t>
      </w:r>
    </w:p>
    <w:p>
      <w:r>
        <w:t>Identified as “No Operation, do nothing” (No Op) node renamed OUTPUT_UnifiedCustomerProfiles; passes data through unchanged.</w:t>
      </w:r>
    </w:p>
    <w:p>
      <w:pPr>
        <w:pStyle w:val="Heading1"/>
      </w:pPr>
      <w:r>
        <w:t>Exercise 2 – Normalize Matching Keys and Merge Source Data</w:t>
      </w:r>
    </w:p>
    <w:p>
      <w:pPr>
        <w:pStyle w:val="Heading2"/>
      </w:pPr>
      <w:r>
        <w:t>Prompt</w:t>
      </w:r>
    </w:p>
    <w:p>
      <w:r>
        <w:t>Exercise 2 – Normalize Matching Keys and Merge Source Data. Normalize email values across all three sources using trim and lowercase transformations. Configure MERGE_APIDatabase and MERGE_MarketingSheet as field-based Combine.</w:t>
      </w:r>
    </w:p>
    <w:p>
      <w:pPr>
        <w:pStyle w:val="Heading2"/>
      </w:pPr>
      <w:r>
        <w:t>Answer given</w:t>
      </w:r>
    </w:p>
    <w:p>
      <w:r>
        <w:t>Add Normalize_API_Email, Normalize_Database_Email and Normalize_Marketing_Email (Edit Fields JSON; preserve other fields). Configure MERGE_APIDatabase with Combine → Matching Fields → email → Keep Matches → Both Inputs. Input 1 API, input 2 Database. Configure MERGE_MarketingSheet identically, input 1 previous merge, input 2 Marketing. Expected five only if email keys match; earlier API mock had michael/emily/david versus alex/emma/mike, so only John and Sarah matched until corrected.</w:t>
      </w:r>
    </w:p>
    <w:p>
      <w:r>
        <w:rPr>
          <w:rFonts w:ascii="Consolas" w:hAnsi="Consolas"/>
          <w:sz w:val="16"/>
        </w:rPr>
        <w:t>{"email": "{{ ($json.email || '').trim().toLowerCase() }}"}</w:t>
      </w:r>
    </w:p>
    <w:p>
      <w:pPr>
        <w:pStyle w:val="Heading1"/>
      </w:pPr>
      <w:r>
        <w:t>Exercise 3 – Align Schemas and Handle Missing Values</w:t>
      </w:r>
    </w:p>
    <w:p>
      <w:pPr>
        <w:pStyle w:val="Heading2"/>
      </w:pPr>
      <w:r>
        <w:t>Prompt</w:t>
      </w:r>
    </w:p>
    <w:p>
      <w:r>
        <w:t>Exercise 3 – Align Schemas and Handle Missing Values. Configure CLEAN_CoalesceFields to produce a standardized customer profile containing email, fullName, deviceType, lastActive, marketingOptIn, and preferredLanguage. Generate fullName from firstName and lastName, apply fallback values for missing device, activity, and language data, and ensure the output schema is consistent across records.</w:t>
      </w:r>
    </w:p>
    <w:p>
      <w:pPr>
        <w:pStyle w:val="Heading2"/>
      </w:pPr>
      <w:r>
        <w:t>Answer given</w:t>
      </w:r>
    </w:p>
    <w:p>
      <w:r>
        <w:t>Add Edit Fields after MERGE_MarketingSheet, rename CLEAN_CoalesceFields, Mode JSON; disable Include Other Input Fields. Defaults: fullName Unknown Customer; deviceType Unknown; lastActive Not Available; marketingOptIn false; preferredLanguage English.</w:t>
      </w:r>
    </w:p>
    <w:p>
      <w:r>
        <w:rPr>
          <w:rFonts w:ascii="Consolas" w:hAnsi="Consolas"/>
          <w:sz w:val="16"/>
        </w:rPr>
        <w:t>{</w:t>
        <w:br/>
        <w:t xml:space="preserve"> "email": "{{ ($json.email || '').trim().toLowerCase() }}",</w:t>
        <w:br/>
        <w:t xml:space="preserve"> "fullName": "{{ [$json.firstName, $json.lastName].filter(Boolean).map(name =&gt; String(name).trim()).join(' ') || 'Unknown Customer' }}",</w:t>
        <w:br/>
        <w:t xml:space="preserve"> "deviceType": "{{ ($json.deviceType || 'Unknown').trim() }}",</w:t>
        <w:br/>
        <w:t xml:space="preserve"> "lastActive": "{{ $json.lastActive || 'Not Available' }}",</w:t>
        <w:br/>
        <w:t xml:space="preserve"> "marketingOptIn": {{ $json.marketingOptIn ?? false }},</w:t>
        <w:br/>
        <w:t xml:space="preserve"> "preferredLanguage": "{{ ($json.preferredLanguage || 'English').trim() }}"</w:t>
        <w:br/>
        <w:t>}</w:t>
      </w:r>
    </w:p>
    <w:p>
      <w:pPr>
        <w:pStyle w:val="Heading1"/>
      </w:pPr>
      <w:r>
        <w:t>Exercise 4 – Validate Merged Profiles and Route Exceptions</w:t>
      </w:r>
    </w:p>
    <w:p>
      <w:pPr>
        <w:pStyle w:val="Heading2"/>
      </w:pPr>
      <w:r>
        <w:t>Prompt</w:t>
      </w:r>
    </w:p>
    <w:p>
      <w:r>
        <w:t>Exercise 4 – Validate Merged Profiles and Route Exceptions. Create IF_HasFullName as the post-merge quality gate. Route complete customer profiles to OUTPUT_UnifiedCustomerProfiles and incomplete records to Quarantine_UnmatchedProfiles. Test the workflow with inconsistent email casing, whitespace, and missing values to verify normalization, validation, and quarantine behavior.</w:t>
      </w:r>
    </w:p>
    <w:p>
      <w:pPr>
        <w:pStyle w:val="Heading2"/>
      </w:pPr>
      <w:r>
        <w:t>Answer given</w:t>
      </w:r>
    </w:p>
    <w:p>
      <w:r>
        <w:t>Add IF_HasFullName after CLEAN_CoalesceFields; Boolean is true on expression below. TRUE connects to No Op OUTPUT_UnifiedCustomerProfiles; FALSE to No Op Quarantine_UnmatchedProfiles. Test valid name, uppercase/whitespace email, missing name, device, language and activity. Note: Keep Matches in Merge discards unmatched emails before IF, so unmatched-key quarantine needs different merge output handling.</w:t>
      </w:r>
    </w:p>
    <w:p>
      <w:r>
        <w:rPr>
          <w:rFonts w:ascii="Consolas" w:hAnsi="Consolas"/>
          <w:sz w:val="16"/>
        </w:rPr>
        <w:t>{{ !!($json.fullName || '').trim() &amp;&amp; $json.fullName !== 'Unknown Customer' }}</w:t>
      </w:r>
    </w:p>
    <w:p>
      <w:r>
        <w:t>Note: This document records the prompts and guidance given in the chat. It does not claim the workflow was executed or verified from n8n screenshots.</w:t>
      </w:r>
    </w:p>
    <w:sectPr w:rsidR="00FC693F" w:rsidRPr="0006063C" w:rsidSect="00034616">
      <w:footerReference w:type="default" r:id="rId9"/>
      <w:pgSz w:w="12240" w:h="15840"/>
      <w:pgMar w:top="1440" w:right="1800" w:bottom="1440"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n8n | Multi-Source Customer Profile Integration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0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0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06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